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sz w:val="28"/>
        </w:rPr>
        <w:t>Planning Logic</w:t>
      </w:r>
    </w:p>
    <w:p>
      <w:r>
        <w:rPr>
          <w:sz w:val="24"/>
        </w:rPr>
        <w:t>Team ID: SWTID-2026-1051</w:t>
      </w:r>
    </w:p>
    <w:p>
      <w:pPr>
        <w:spacing w:before="60" w:after="40"/>
      </w:pPr>
      <w:r>
        <w:rPr>
          <w:rFonts w:ascii="Arial" w:hAnsi="Arial"/>
          <w:b/>
          <w:sz w:val="26"/>
        </w:rPr>
        <w:t>Agile Planning Terms</w:t>
      </w:r>
    </w:p>
    <w:p>
      <w:r>
        <w:rPr>
          <w:sz w:val="23"/>
        </w:rPr>
        <w:t>• A Sprint is a fixed period or duration in which a team works to complete a set of tasks.</w:t>
      </w:r>
    </w:p>
    <w:p>
      <w:r>
        <w:rPr>
          <w:sz w:val="23"/>
        </w:rPr>
        <w:t>• An Epic is a large requirement that is broken down into smaller stories that can be completed over multiple sprints.</w:t>
      </w:r>
    </w:p>
    <w:p>
      <w:r>
        <w:rPr>
          <w:sz w:val="23"/>
        </w:rPr>
        <w:t>• A Story is a small task and is part of an Epic.</w:t>
      </w:r>
    </w:p>
    <w:p>
      <w:r>
        <w:rPr>
          <w:sz w:val="23"/>
        </w:rPr>
        <w:t>• A Story Point represents the relative effort required to complete a story.</w:t>
      </w:r>
    </w:p>
    <w:p>
      <w:pPr>
        <w:spacing w:before="60" w:after="40"/>
      </w:pPr>
      <w:r>
        <w:rPr>
          <w:rFonts w:ascii="Arial" w:hAnsi="Arial"/>
          <w:b/>
          <w:sz w:val="26"/>
        </w:rPr>
        <w:t>Story Point Scale</w:t>
      </w:r>
    </w:p>
    <w:p>
      <w:r>
        <w:rPr>
          <w:sz w:val="23"/>
        </w:rPr>
        <w:t>• Very Easy task: 1 story point(s)</w:t>
      </w:r>
    </w:p>
    <w:p>
      <w:r>
        <w:rPr>
          <w:sz w:val="23"/>
        </w:rPr>
        <w:t>• Normal task: 2 story point(s)</w:t>
      </w:r>
    </w:p>
    <w:p>
      <w:r>
        <w:rPr>
          <w:sz w:val="23"/>
        </w:rPr>
        <w:t>• Moderate task: 3 story point(s)</w:t>
      </w:r>
    </w:p>
    <w:p>
      <w:r>
        <w:rPr>
          <w:sz w:val="23"/>
        </w:rPr>
        <w:t>• Difficult task: 5 story point(s)</w:t>
      </w:r>
    </w:p>
    <w:p>
      <w:pPr>
        <w:spacing w:before="60" w:after="40"/>
      </w:pPr>
      <w:r>
        <w:rPr>
          <w:rFonts w:ascii="Arial" w:hAnsi="Arial"/>
          <w:b/>
          <w:sz w:val="26"/>
        </w:rPr>
        <w:t>Sprint 1</w:t>
      </w:r>
    </w:p>
    <w:p>
      <w:r>
        <w:t>• Incident Configuration (Epic 1)</w:t>
      </w:r>
    </w:p>
    <w:p>
      <w:r>
        <w:t>• High Impact UI Policy (USN-1) — 3</w:t>
      </w:r>
    </w:p>
    <w:p>
      <w:r>
        <w:t>• Urgency UI Policy Action (USN-2) — 2</w:t>
      </w:r>
    </w:p>
    <w:p>
      <w:r>
        <w:t>• Incident Automation (USN-3) — 3</w:t>
      </w:r>
    </w:p>
    <w:p>
      <w:r>
        <w:t>• Incident Validation (USN-4) — 3</w:t>
      </w:r>
    </w:p>
    <w:p>
      <w:r>
        <w:t>• Total Story Points in Sprint 1 = 3 + 2 + 3 + 3 = 11</w:t>
      </w:r>
    </w:p>
    <w:p>
      <w:pPr>
        <w:spacing w:before="60" w:after="40"/>
      </w:pPr>
      <w:r>
        <w:rPr>
          <w:rFonts w:ascii="Arial" w:hAnsi="Arial"/>
          <w:b/>
          <w:sz w:val="26"/>
        </w:rPr>
        <w:t>Sprint 2</w:t>
      </w:r>
    </w:p>
    <w:p>
      <w:r>
        <w:t>• Reverse Behaviour (Epic 2)</w:t>
      </w:r>
    </w:p>
    <w:p>
      <w:r>
        <w:t>• Reverse UI Policy condition (USN-5) — 3</w:t>
      </w:r>
    </w:p>
    <w:p>
      <w:r>
        <w:t>• List Protection (USN-6) — 3</w:t>
      </w:r>
    </w:p>
    <w:p>
      <w:r>
        <w:t>• Testing &amp; Evidence (USN-7) — 3</w:t>
      </w:r>
    </w:p>
    <w:p>
      <w:r>
        <w:t>• Testing Documentation (USN-8) — 3</w:t>
      </w:r>
    </w:p>
    <w:p>
      <w:r>
        <w:t>• Total Story Points in Sprint 2 = 3 + 3 + 3 + 3 = 12</w:t>
      </w:r>
    </w:p>
    <w:p>
      <w:pPr>
        <w:spacing w:before="60" w:after="40"/>
      </w:pPr>
      <w:r>
        <w:rPr>
          <w:rFonts w:ascii="Arial" w:hAnsi="Arial"/>
          <w:b/>
          <w:sz w:val="26"/>
        </w:rPr>
        <w:t>Velocity Calculation</w:t>
      </w:r>
    </w:p>
    <w:p>
      <w:r>
        <w:t>Total Story Points = 11 + 12 = 23</w:t>
      </w:r>
    </w:p>
    <w:p>
      <w:r>
        <w:t>Number of Sprints = 2</w:t>
      </w:r>
    </w:p>
    <w:p>
      <w:r>
        <w:t>Velocity = 23 / 2 = 11.5 Story Points per Sprint</w:t>
      </w:r>
    </w:p>
    <w:p>
      <w:r>
        <w:t>The planned team velocity is 11.5 Story Points per Sprint.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t>Implement Client Script &amp; UI Policy (Incident)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