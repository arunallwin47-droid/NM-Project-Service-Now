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1365" w14:textId="77777777" w:rsidR="00D85AD4" w:rsidRDefault="00000000">
      <w:pPr>
        <w:spacing w:after="60"/>
        <w:jc w:val="center"/>
      </w:pPr>
      <w:r>
        <w:rPr>
          <w:b/>
          <w:sz w:val="32"/>
        </w:rPr>
        <w:t>Project Planning Phase</w:t>
      </w:r>
    </w:p>
    <w:p w14:paraId="351EEEEC" w14:textId="77777777" w:rsidR="00D85AD4" w:rsidRDefault="00000000">
      <w:pPr>
        <w:jc w:val="center"/>
      </w:pPr>
      <w:r>
        <w:rPr>
          <w:b/>
          <w:sz w:val="28"/>
        </w:rPr>
        <w:t>Project Planning Template (Product Backlog, Sprint Planning, Stories, Story points)</w:t>
      </w:r>
    </w:p>
    <w:tbl>
      <w:tblPr>
        <w:tblStyle w:val="TableGrid"/>
        <w:tblW w:w="0" w:type="auto"/>
        <w:tblLook w:val="04A0" w:firstRow="1" w:lastRow="0" w:firstColumn="1" w:lastColumn="0" w:noHBand="0" w:noVBand="1"/>
      </w:tblPr>
      <w:tblGrid>
        <w:gridCol w:w="5466"/>
        <w:gridCol w:w="5468"/>
      </w:tblGrid>
      <w:tr w:rsidR="00D85AD4" w14:paraId="4E37F61E" w14:textId="77777777">
        <w:tc>
          <w:tcPr>
            <w:tcW w:w="5472" w:type="dxa"/>
            <w:vAlign w:val="center"/>
          </w:tcPr>
          <w:p w14:paraId="7EC0967E" w14:textId="77777777" w:rsidR="00D85AD4" w:rsidRDefault="00000000">
            <w:r>
              <w:rPr>
                <w:sz w:val="22"/>
              </w:rPr>
              <w:t>Date</w:t>
            </w:r>
          </w:p>
        </w:tc>
        <w:tc>
          <w:tcPr>
            <w:tcW w:w="5472" w:type="dxa"/>
            <w:vAlign w:val="center"/>
          </w:tcPr>
          <w:p w14:paraId="3D5A59E8" w14:textId="77777777" w:rsidR="00D85AD4" w:rsidRDefault="00000000">
            <w:r>
              <w:rPr>
                <w:sz w:val="22"/>
              </w:rPr>
              <w:t>01 October 2026</w:t>
            </w:r>
          </w:p>
        </w:tc>
      </w:tr>
      <w:tr w:rsidR="00D85AD4" w14:paraId="6DAEBB50" w14:textId="77777777">
        <w:tc>
          <w:tcPr>
            <w:tcW w:w="5472" w:type="dxa"/>
            <w:vAlign w:val="center"/>
          </w:tcPr>
          <w:p w14:paraId="53E9B8C2" w14:textId="77777777" w:rsidR="00D85AD4" w:rsidRDefault="00000000">
            <w:r>
              <w:rPr>
                <w:sz w:val="22"/>
              </w:rPr>
              <w:t>Team ID</w:t>
            </w:r>
          </w:p>
        </w:tc>
        <w:tc>
          <w:tcPr>
            <w:tcW w:w="5472" w:type="dxa"/>
            <w:vAlign w:val="center"/>
          </w:tcPr>
          <w:p w14:paraId="4861DED7" w14:textId="77777777" w:rsidR="00D85AD4" w:rsidRDefault="00000000">
            <w:r>
              <w:rPr>
                <w:sz w:val="22"/>
              </w:rPr>
              <w:t>________________</w:t>
            </w:r>
          </w:p>
        </w:tc>
      </w:tr>
      <w:tr w:rsidR="00D85AD4" w14:paraId="032EDC53" w14:textId="77777777">
        <w:tc>
          <w:tcPr>
            <w:tcW w:w="5472" w:type="dxa"/>
            <w:vAlign w:val="center"/>
          </w:tcPr>
          <w:p w14:paraId="6354EAC4" w14:textId="77777777" w:rsidR="00D85AD4" w:rsidRDefault="00000000">
            <w:r>
              <w:rPr>
                <w:sz w:val="22"/>
              </w:rPr>
              <w:t>Project Name</w:t>
            </w:r>
          </w:p>
        </w:tc>
        <w:tc>
          <w:tcPr>
            <w:tcW w:w="5472" w:type="dxa"/>
            <w:vAlign w:val="center"/>
          </w:tcPr>
          <w:p w14:paraId="4BBF4109" w14:textId="77777777" w:rsidR="00D85AD4" w:rsidRDefault="00000000">
            <w:r>
              <w:rPr>
                <w:sz w:val="22"/>
              </w:rPr>
              <w:t>Implement Client Script &amp; UI Policy (Incident)</w:t>
            </w:r>
          </w:p>
        </w:tc>
      </w:tr>
      <w:tr w:rsidR="00D85AD4" w14:paraId="69585433" w14:textId="77777777">
        <w:tc>
          <w:tcPr>
            <w:tcW w:w="5472" w:type="dxa"/>
            <w:vAlign w:val="center"/>
          </w:tcPr>
          <w:p w14:paraId="37C71EC4" w14:textId="77777777" w:rsidR="00D85AD4" w:rsidRDefault="00000000">
            <w:r>
              <w:rPr>
                <w:sz w:val="22"/>
              </w:rPr>
              <w:t>Maximum Marks</w:t>
            </w:r>
          </w:p>
        </w:tc>
        <w:tc>
          <w:tcPr>
            <w:tcW w:w="5472" w:type="dxa"/>
            <w:vAlign w:val="center"/>
          </w:tcPr>
          <w:p w14:paraId="6CF40B09" w14:textId="77777777" w:rsidR="00D85AD4" w:rsidRDefault="00000000">
            <w:r>
              <w:rPr>
                <w:sz w:val="22"/>
              </w:rPr>
              <w:t>5 Marks</w:t>
            </w:r>
          </w:p>
        </w:tc>
      </w:tr>
    </w:tbl>
    <w:p w14:paraId="7CA31326" w14:textId="77777777" w:rsidR="00D85AD4" w:rsidRDefault="00000000">
      <w:pPr>
        <w:spacing w:before="60" w:after="40"/>
      </w:pPr>
      <w:r>
        <w:rPr>
          <w:b/>
          <w:sz w:val="26"/>
        </w:rPr>
        <w:t>Product Backlog, Sprint Schedule, and Estimation (4 Marks)</w:t>
      </w:r>
    </w:p>
    <w:p w14:paraId="172284DB" w14:textId="77777777" w:rsidR="00D85AD4" w:rsidRDefault="00000000">
      <w:r>
        <w:t>Use the below template to create product backlog and sprint schedule.</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D85AD4" w14:paraId="56AF2490" w14:textId="77777777">
        <w:tc>
          <w:tcPr>
            <w:tcW w:w="1824" w:type="dxa"/>
            <w:shd w:val="clear" w:color="auto" w:fill="D9EAF7"/>
            <w:vAlign w:val="center"/>
          </w:tcPr>
          <w:p w14:paraId="224F7657" w14:textId="77777777" w:rsidR="00D85AD4" w:rsidRDefault="00000000">
            <w:pPr>
              <w:jc w:val="center"/>
            </w:pPr>
            <w:r>
              <w:rPr>
                <w:b/>
                <w:sz w:val="18"/>
              </w:rPr>
              <w:t>Sprint</w:t>
            </w:r>
          </w:p>
        </w:tc>
        <w:tc>
          <w:tcPr>
            <w:tcW w:w="1824" w:type="dxa"/>
            <w:shd w:val="clear" w:color="auto" w:fill="D9EAF7"/>
            <w:vAlign w:val="center"/>
          </w:tcPr>
          <w:p w14:paraId="5D7BA498" w14:textId="77777777" w:rsidR="00D85AD4" w:rsidRDefault="00000000">
            <w:pPr>
              <w:jc w:val="center"/>
            </w:pPr>
            <w:r>
              <w:rPr>
                <w:b/>
                <w:sz w:val="18"/>
              </w:rPr>
              <w:t>Functional Requirement (Epic)</w:t>
            </w:r>
          </w:p>
        </w:tc>
        <w:tc>
          <w:tcPr>
            <w:tcW w:w="1824" w:type="dxa"/>
            <w:shd w:val="clear" w:color="auto" w:fill="D9EAF7"/>
            <w:vAlign w:val="center"/>
          </w:tcPr>
          <w:p w14:paraId="6B6655E0" w14:textId="77777777" w:rsidR="00D85AD4" w:rsidRDefault="00000000">
            <w:pPr>
              <w:jc w:val="center"/>
            </w:pPr>
            <w:r>
              <w:rPr>
                <w:b/>
                <w:sz w:val="18"/>
              </w:rPr>
              <w:t>User Story Number</w:t>
            </w:r>
          </w:p>
        </w:tc>
        <w:tc>
          <w:tcPr>
            <w:tcW w:w="1824" w:type="dxa"/>
            <w:shd w:val="clear" w:color="auto" w:fill="D9EAF7"/>
            <w:vAlign w:val="center"/>
          </w:tcPr>
          <w:p w14:paraId="4FF9597A" w14:textId="77777777" w:rsidR="00D85AD4" w:rsidRDefault="00000000">
            <w:pPr>
              <w:jc w:val="center"/>
            </w:pPr>
            <w:r>
              <w:rPr>
                <w:b/>
                <w:sz w:val="18"/>
              </w:rPr>
              <w:t>User Story / Task</w:t>
            </w:r>
          </w:p>
        </w:tc>
        <w:tc>
          <w:tcPr>
            <w:tcW w:w="1824" w:type="dxa"/>
            <w:shd w:val="clear" w:color="auto" w:fill="D9EAF7"/>
            <w:vAlign w:val="center"/>
          </w:tcPr>
          <w:p w14:paraId="2BEA74C3" w14:textId="77777777" w:rsidR="00D85AD4" w:rsidRDefault="00000000">
            <w:pPr>
              <w:jc w:val="center"/>
            </w:pPr>
            <w:r>
              <w:rPr>
                <w:b/>
                <w:sz w:val="18"/>
              </w:rPr>
              <w:t>Story Points</w:t>
            </w:r>
          </w:p>
        </w:tc>
        <w:tc>
          <w:tcPr>
            <w:tcW w:w="1824" w:type="dxa"/>
            <w:shd w:val="clear" w:color="auto" w:fill="D9EAF7"/>
            <w:vAlign w:val="center"/>
          </w:tcPr>
          <w:p w14:paraId="5C8E35B4" w14:textId="77777777" w:rsidR="00D85AD4" w:rsidRDefault="00000000">
            <w:pPr>
              <w:jc w:val="center"/>
            </w:pPr>
            <w:r>
              <w:rPr>
                <w:b/>
                <w:sz w:val="18"/>
              </w:rPr>
              <w:t>Priority</w:t>
            </w:r>
          </w:p>
        </w:tc>
      </w:tr>
      <w:tr w:rsidR="00D85AD4" w14:paraId="79644C7B" w14:textId="77777777">
        <w:tc>
          <w:tcPr>
            <w:tcW w:w="1824" w:type="dxa"/>
            <w:vAlign w:val="center"/>
          </w:tcPr>
          <w:p w14:paraId="181A90EA" w14:textId="77777777" w:rsidR="00D85AD4" w:rsidRDefault="00000000">
            <w:r>
              <w:rPr>
                <w:sz w:val="17"/>
              </w:rPr>
              <w:t>Sprint-1</w:t>
            </w:r>
          </w:p>
        </w:tc>
        <w:tc>
          <w:tcPr>
            <w:tcW w:w="1824" w:type="dxa"/>
            <w:vAlign w:val="center"/>
          </w:tcPr>
          <w:p w14:paraId="4E362A5D" w14:textId="77777777" w:rsidR="00D85AD4" w:rsidRDefault="00000000">
            <w:r>
              <w:rPr>
                <w:sz w:val="17"/>
              </w:rPr>
              <w:t>Incident Configuration</w:t>
            </w:r>
          </w:p>
        </w:tc>
        <w:tc>
          <w:tcPr>
            <w:tcW w:w="1824" w:type="dxa"/>
            <w:vAlign w:val="center"/>
          </w:tcPr>
          <w:p w14:paraId="0F0404F5" w14:textId="77777777" w:rsidR="00D85AD4" w:rsidRDefault="00000000">
            <w:r>
              <w:rPr>
                <w:sz w:val="17"/>
              </w:rPr>
              <w:t>USN-1</w:t>
            </w:r>
          </w:p>
        </w:tc>
        <w:tc>
          <w:tcPr>
            <w:tcW w:w="1824" w:type="dxa"/>
            <w:vAlign w:val="center"/>
          </w:tcPr>
          <w:p w14:paraId="283EF64F" w14:textId="77777777" w:rsidR="00D85AD4" w:rsidRDefault="00000000">
            <w:r>
              <w:rPr>
                <w:sz w:val="16"/>
              </w:rPr>
              <w:t>As an administrator, I can create the High Impact Control UI Policy so Incident fields respond dynamically to Impact.</w:t>
            </w:r>
          </w:p>
        </w:tc>
        <w:tc>
          <w:tcPr>
            <w:tcW w:w="1824" w:type="dxa"/>
            <w:vAlign w:val="center"/>
          </w:tcPr>
          <w:p w14:paraId="127BFD3C" w14:textId="77777777" w:rsidR="00D85AD4" w:rsidRDefault="00000000">
            <w:r>
              <w:rPr>
                <w:sz w:val="17"/>
              </w:rPr>
              <w:t>3</w:t>
            </w:r>
          </w:p>
        </w:tc>
        <w:tc>
          <w:tcPr>
            <w:tcW w:w="1824" w:type="dxa"/>
            <w:vAlign w:val="center"/>
          </w:tcPr>
          <w:p w14:paraId="39AE93AE" w14:textId="77777777" w:rsidR="00D85AD4" w:rsidRDefault="00000000">
            <w:r>
              <w:rPr>
                <w:sz w:val="17"/>
              </w:rPr>
              <w:t>High</w:t>
            </w:r>
          </w:p>
        </w:tc>
      </w:tr>
      <w:tr w:rsidR="00D85AD4" w14:paraId="0BD21F26" w14:textId="77777777">
        <w:tc>
          <w:tcPr>
            <w:tcW w:w="1824" w:type="dxa"/>
            <w:vAlign w:val="center"/>
          </w:tcPr>
          <w:p w14:paraId="17D6F576" w14:textId="77777777" w:rsidR="00D85AD4" w:rsidRDefault="00000000">
            <w:r>
              <w:rPr>
                <w:sz w:val="17"/>
              </w:rPr>
              <w:t>Sprint-1</w:t>
            </w:r>
          </w:p>
        </w:tc>
        <w:tc>
          <w:tcPr>
            <w:tcW w:w="1824" w:type="dxa"/>
            <w:vAlign w:val="center"/>
          </w:tcPr>
          <w:p w14:paraId="2C935D33" w14:textId="77777777" w:rsidR="00D85AD4" w:rsidRDefault="00000000">
            <w:r>
              <w:rPr>
                <w:sz w:val="17"/>
              </w:rPr>
              <w:t>Incident Configuration</w:t>
            </w:r>
          </w:p>
        </w:tc>
        <w:tc>
          <w:tcPr>
            <w:tcW w:w="1824" w:type="dxa"/>
            <w:vAlign w:val="center"/>
          </w:tcPr>
          <w:p w14:paraId="2C6B433F" w14:textId="77777777" w:rsidR="00D85AD4" w:rsidRDefault="00000000">
            <w:r>
              <w:rPr>
                <w:sz w:val="17"/>
              </w:rPr>
              <w:t>USN-2</w:t>
            </w:r>
          </w:p>
        </w:tc>
        <w:tc>
          <w:tcPr>
            <w:tcW w:w="1824" w:type="dxa"/>
            <w:vAlign w:val="center"/>
          </w:tcPr>
          <w:p w14:paraId="29FF99EF" w14:textId="77777777" w:rsidR="00D85AD4" w:rsidRDefault="00000000">
            <w:r>
              <w:rPr>
                <w:sz w:val="16"/>
              </w:rPr>
              <w:t>As an administrator, I can configure the Urgency UI Policy Action so Urgency becomes read-only for High Impact incidents.</w:t>
            </w:r>
          </w:p>
        </w:tc>
        <w:tc>
          <w:tcPr>
            <w:tcW w:w="1824" w:type="dxa"/>
            <w:vAlign w:val="center"/>
          </w:tcPr>
          <w:p w14:paraId="4DC13BB1" w14:textId="77777777" w:rsidR="00D85AD4" w:rsidRDefault="00000000">
            <w:r>
              <w:rPr>
                <w:sz w:val="17"/>
              </w:rPr>
              <w:t>2</w:t>
            </w:r>
          </w:p>
        </w:tc>
        <w:tc>
          <w:tcPr>
            <w:tcW w:w="1824" w:type="dxa"/>
            <w:vAlign w:val="center"/>
          </w:tcPr>
          <w:p w14:paraId="091BD54A" w14:textId="77777777" w:rsidR="00D85AD4" w:rsidRDefault="00000000">
            <w:r>
              <w:rPr>
                <w:sz w:val="17"/>
              </w:rPr>
              <w:t>High</w:t>
            </w:r>
          </w:p>
        </w:tc>
      </w:tr>
      <w:tr w:rsidR="00D85AD4" w14:paraId="4C94057D" w14:textId="77777777">
        <w:tc>
          <w:tcPr>
            <w:tcW w:w="1824" w:type="dxa"/>
            <w:vAlign w:val="center"/>
          </w:tcPr>
          <w:p w14:paraId="1701AF2D" w14:textId="77777777" w:rsidR="00D85AD4" w:rsidRDefault="00000000">
            <w:r>
              <w:rPr>
                <w:sz w:val="17"/>
              </w:rPr>
              <w:t>Sprint-1</w:t>
            </w:r>
          </w:p>
        </w:tc>
        <w:tc>
          <w:tcPr>
            <w:tcW w:w="1824" w:type="dxa"/>
            <w:vAlign w:val="center"/>
          </w:tcPr>
          <w:p w14:paraId="36AA17EE" w14:textId="77777777" w:rsidR="00D85AD4" w:rsidRDefault="00000000">
            <w:r>
              <w:rPr>
                <w:sz w:val="17"/>
              </w:rPr>
              <w:t>Incident Automation</w:t>
            </w:r>
          </w:p>
        </w:tc>
        <w:tc>
          <w:tcPr>
            <w:tcW w:w="1824" w:type="dxa"/>
            <w:vAlign w:val="center"/>
          </w:tcPr>
          <w:p w14:paraId="3664E359" w14:textId="77777777" w:rsidR="00D85AD4" w:rsidRDefault="00000000">
            <w:r>
              <w:rPr>
                <w:sz w:val="17"/>
              </w:rPr>
              <w:t>USN-3</w:t>
            </w:r>
          </w:p>
        </w:tc>
        <w:tc>
          <w:tcPr>
            <w:tcW w:w="1824" w:type="dxa"/>
            <w:vAlign w:val="center"/>
          </w:tcPr>
          <w:p w14:paraId="577297A9" w14:textId="77777777" w:rsidR="00D85AD4" w:rsidRDefault="00000000">
            <w:r>
              <w:rPr>
                <w:sz w:val="16"/>
              </w:rPr>
              <w:t>As an Incident user, when Impact is High, Urgency is automatically set to High.</w:t>
            </w:r>
          </w:p>
        </w:tc>
        <w:tc>
          <w:tcPr>
            <w:tcW w:w="1824" w:type="dxa"/>
            <w:vAlign w:val="center"/>
          </w:tcPr>
          <w:p w14:paraId="62310F6D" w14:textId="77777777" w:rsidR="00D85AD4" w:rsidRDefault="00000000">
            <w:r>
              <w:rPr>
                <w:sz w:val="17"/>
              </w:rPr>
              <w:t>3</w:t>
            </w:r>
          </w:p>
        </w:tc>
        <w:tc>
          <w:tcPr>
            <w:tcW w:w="1824" w:type="dxa"/>
            <w:vAlign w:val="center"/>
          </w:tcPr>
          <w:p w14:paraId="0F29AB0F" w14:textId="77777777" w:rsidR="00D85AD4" w:rsidRDefault="00000000">
            <w:r>
              <w:rPr>
                <w:sz w:val="17"/>
              </w:rPr>
              <w:t>High</w:t>
            </w:r>
          </w:p>
        </w:tc>
      </w:tr>
      <w:tr w:rsidR="00D85AD4" w14:paraId="12F3A79D" w14:textId="77777777">
        <w:tc>
          <w:tcPr>
            <w:tcW w:w="1824" w:type="dxa"/>
            <w:vAlign w:val="center"/>
          </w:tcPr>
          <w:p w14:paraId="65A3583C" w14:textId="77777777" w:rsidR="00D85AD4" w:rsidRDefault="00000000">
            <w:r>
              <w:rPr>
                <w:sz w:val="17"/>
              </w:rPr>
              <w:t>Sprint-1</w:t>
            </w:r>
          </w:p>
        </w:tc>
        <w:tc>
          <w:tcPr>
            <w:tcW w:w="1824" w:type="dxa"/>
            <w:vAlign w:val="center"/>
          </w:tcPr>
          <w:p w14:paraId="467CEF1B" w14:textId="77777777" w:rsidR="00D85AD4" w:rsidRDefault="00000000">
            <w:r>
              <w:rPr>
                <w:sz w:val="17"/>
              </w:rPr>
              <w:t>Incident Validation</w:t>
            </w:r>
          </w:p>
        </w:tc>
        <w:tc>
          <w:tcPr>
            <w:tcW w:w="1824" w:type="dxa"/>
            <w:vAlign w:val="center"/>
          </w:tcPr>
          <w:p w14:paraId="41EDBB92" w14:textId="77777777" w:rsidR="00D85AD4" w:rsidRDefault="00000000">
            <w:r>
              <w:rPr>
                <w:sz w:val="17"/>
              </w:rPr>
              <w:t>USN-4</w:t>
            </w:r>
          </w:p>
        </w:tc>
        <w:tc>
          <w:tcPr>
            <w:tcW w:w="1824" w:type="dxa"/>
            <w:vAlign w:val="center"/>
          </w:tcPr>
          <w:p w14:paraId="5841A4EF" w14:textId="77777777" w:rsidR="00D85AD4" w:rsidRDefault="00000000">
            <w:r>
              <w:rPr>
                <w:sz w:val="16"/>
              </w:rPr>
              <w:t>As an Incident user, a High Impact Incident cannot be saved when Assigned To is empty.</w:t>
            </w:r>
          </w:p>
        </w:tc>
        <w:tc>
          <w:tcPr>
            <w:tcW w:w="1824" w:type="dxa"/>
            <w:vAlign w:val="center"/>
          </w:tcPr>
          <w:p w14:paraId="696136F2" w14:textId="77777777" w:rsidR="00D85AD4" w:rsidRDefault="00000000">
            <w:r>
              <w:rPr>
                <w:sz w:val="17"/>
              </w:rPr>
              <w:t>3</w:t>
            </w:r>
          </w:p>
        </w:tc>
        <w:tc>
          <w:tcPr>
            <w:tcW w:w="1824" w:type="dxa"/>
            <w:vAlign w:val="center"/>
          </w:tcPr>
          <w:p w14:paraId="5185BEC0" w14:textId="77777777" w:rsidR="00D85AD4" w:rsidRDefault="00000000">
            <w:r>
              <w:rPr>
                <w:sz w:val="17"/>
              </w:rPr>
              <w:t>High</w:t>
            </w:r>
          </w:p>
        </w:tc>
      </w:tr>
      <w:tr w:rsidR="00D85AD4" w14:paraId="59BD4C5E" w14:textId="77777777">
        <w:tc>
          <w:tcPr>
            <w:tcW w:w="1824" w:type="dxa"/>
            <w:vAlign w:val="center"/>
          </w:tcPr>
          <w:p w14:paraId="2872000A" w14:textId="77777777" w:rsidR="00D85AD4" w:rsidRDefault="00000000">
            <w:r>
              <w:rPr>
                <w:sz w:val="17"/>
              </w:rPr>
              <w:t>Sprint-2</w:t>
            </w:r>
          </w:p>
        </w:tc>
        <w:tc>
          <w:tcPr>
            <w:tcW w:w="1824" w:type="dxa"/>
            <w:vAlign w:val="center"/>
          </w:tcPr>
          <w:p w14:paraId="3878367B" w14:textId="77777777" w:rsidR="00D85AD4" w:rsidRDefault="00000000">
            <w:r>
              <w:rPr>
                <w:sz w:val="17"/>
              </w:rPr>
              <w:t>Reverse Behaviour</w:t>
            </w:r>
          </w:p>
        </w:tc>
        <w:tc>
          <w:tcPr>
            <w:tcW w:w="1824" w:type="dxa"/>
            <w:vAlign w:val="center"/>
          </w:tcPr>
          <w:p w14:paraId="76CEE505" w14:textId="77777777" w:rsidR="00D85AD4" w:rsidRDefault="00000000">
            <w:r>
              <w:rPr>
                <w:sz w:val="17"/>
              </w:rPr>
              <w:t>USN-5</w:t>
            </w:r>
          </w:p>
        </w:tc>
        <w:tc>
          <w:tcPr>
            <w:tcW w:w="1824" w:type="dxa"/>
            <w:vAlign w:val="center"/>
          </w:tcPr>
          <w:p w14:paraId="7A34F6EF" w14:textId="77777777" w:rsidR="00D85AD4" w:rsidRDefault="00000000">
            <w:r>
              <w:rPr>
                <w:sz w:val="16"/>
              </w:rPr>
              <w:t>As an Incident user, when Impact changes from High to Medium, the High Impact UI Policy behaviour is reversed.</w:t>
            </w:r>
          </w:p>
        </w:tc>
        <w:tc>
          <w:tcPr>
            <w:tcW w:w="1824" w:type="dxa"/>
            <w:vAlign w:val="center"/>
          </w:tcPr>
          <w:p w14:paraId="5CF2346C" w14:textId="77777777" w:rsidR="00D85AD4" w:rsidRDefault="00000000">
            <w:r>
              <w:rPr>
                <w:sz w:val="17"/>
              </w:rPr>
              <w:t>3</w:t>
            </w:r>
          </w:p>
        </w:tc>
        <w:tc>
          <w:tcPr>
            <w:tcW w:w="1824" w:type="dxa"/>
            <w:vAlign w:val="center"/>
          </w:tcPr>
          <w:p w14:paraId="52D1E7FA" w14:textId="77777777" w:rsidR="00D85AD4" w:rsidRDefault="00000000">
            <w:r>
              <w:rPr>
                <w:sz w:val="17"/>
              </w:rPr>
              <w:t>Medium</w:t>
            </w:r>
          </w:p>
        </w:tc>
      </w:tr>
      <w:tr w:rsidR="00D85AD4" w14:paraId="6409BB11" w14:textId="77777777">
        <w:tc>
          <w:tcPr>
            <w:tcW w:w="1824" w:type="dxa"/>
            <w:vAlign w:val="center"/>
          </w:tcPr>
          <w:p w14:paraId="4E27973A" w14:textId="77777777" w:rsidR="00D85AD4" w:rsidRDefault="00000000">
            <w:r>
              <w:rPr>
                <w:sz w:val="17"/>
              </w:rPr>
              <w:t>Sprint-2</w:t>
            </w:r>
          </w:p>
        </w:tc>
        <w:tc>
          <w:tcPr>
            <w:tcW w:w="1824" w:type="dxa"/>
            <w:vAlign w:val="center"/>
          </w:tcPr>
          <w:p w14:paraId="5FE1672E" w14:textId="77777777" w:rsidR="00D85AD4" w:rsidRDefault="00000000">
            <w:r>
              <w:rPr>
                <w:sz w:val="17"/>
              </w:rPr>
              <w:t>List Protection</w:t>
            </w:r>
          </w:p>
        </w:tc>
        <w:tc>
          <w:tcPr>
            <w:tcW w:w="1824" w:type="dxa"/>
            <w:vAlign w:val="center"/>
          </w:tcPr>
          <w:p w14:paraId="65404B1E" w14:textId="77777777" w:rsidR="00D85AD4" w:rsidRDefault="00000000">
            <w:r>
              <w:rPr>
                <w:sz w:val="17"/>
              </w:rPr>
              <w:t>USN-6</w:t>
            </w:r>
          </w:p>
        </w:tc>
        <w:tc>
          <w:tcPr>
            <w:tcW w:w="1824" w:type="dxa"/>
            <w:vAlign w:val="center"/>
          </w:tcPr>
          <w:p w14:paraId="6E8E9DF4" w14:textId="77777777" w:rsidR="00D85AD4" w:rsidRDefault="00000000">
            <w:r>
              <w:rPr>
                <w:sz w:val="16"/>
              </w:rPr>
              <w:t>As an Incident user, I cannot change State directly through list editing.</w:t>
            </w:r>
          </w:p>
        </w:tc>
        <w:tc>
          <w:tcPr>
            <w:tcW w:w="1824" w:type="dxa"/>
            <w:vAlign w:val="center"/>
          </w:tcPr>
          <w:p w14:paraId="704E9498" w14:textId="77777777" w:rsidR="00D85AD4" w:rsidRDefault="00000000">
            <w:r>
              <w:rPr>
                <w:sz w:val="17"/>
              </w:rPr>
              <w:t>3</w:t>
            </w:r>
          </w:p>
        </w:tc>
        <w:tc>
          <w:tcPr>
            <w:tcW w:w="1824" w:type="dxa"/>
            <w:vAlign w:val="center"/>
          </w:tcPr>
          <w:p w14:paraId="11A78E46" w14:textId="77777777" w:rsidR="00D85AD4" w:rsidRDefault="00000000">
            <w:r>
              <w:rPr>
                <w:sz w:val="17"/>
              </w:rPr>
              <w:t>High</w:t>
            </w:r>
          </w:p>
        </w:tc>
      </w:tr>
      <w:tr w:rsidR="00D85AD4" w14:paraId="620AFCFE" w14:textId="77777777">
        <w:tc>
          <w:tcPr>
            <w:tcW w:w="1824" w:type="dxa"/>
            <w:vAlign w:val="center"/>
          </w:tcPr>
          <w:p w14:paraId="645A5862" w14:textId="77777777" w:rsidR="00D85AD4" w:rsidRDefault="00000000">
            <w:r>
              <w:rPr>
                <w:sz w:val="17"/>
              </w:rPr>
              <w:t>Sprint-2</w:t>
            </w:r>
          </w:p>
        </w:tc>
        <w:tc>
          <w:tcPr>
            <w:tcW w:w="1824" w:type="dxa"/>
            <w:vAlign w:val="center"/>
          </w:tcPr>
          <w:p w14:paraId="78FDA64D" w14:textId="77777777" w:rsidR="00D85AD4" w:rsidRDefault="00000000">
            <w:r>
              <w:rPr>
                <w:sz w:val="17"/>
              </w:rPr>
              <w:t>Testing &amp; Evidence</w:t>
            </w:r>
          </w:p>
        </w:tc>
        <w:tc>
          <w:tcPr>
            <w:tcW w:w="1824" w:type="dxa"/>
            <w:vAlign w:val="center"/>
          </w:tcPr>
          <w:p w14:paraId="35E1DE18" w14:textId="77777777" w:rsidR="00D85AD4" w:rsidRDefault="00000000">
            <w:r>
              <w:rPr>
                <w:sz w:val="17"/>
              </w:rPr>
              <w:t>USN-7</w:t>
            </w:r>
          </w:p>
        </w:tc>
        <w:tc>
          <w:tcPr>
            <w:tcW w:w="1824" w:type="dxa"/>
            <w:vAlign w:val="center"/>
          </w:tcPr>
          <w:p w14:paraId="35121DF4" w14:textId="77777777" w:rsidR="00D85AD4" w:rsidRDefault="00000000">
            <w:r>
              <w:rPr>
                <w:sz w:val="16"/>
              </w:rPr>
              <w:t>As a project team, we can verify successful save behaviour and capture evidence for the configured controls.</w:t>
            </w:r>
          </w:p>
        </w:tc>
        <w:tc>
          <w:tcPr>
            <w:tcW w:w="1824" w:type="dxa"/>
            <w:vAlign w:val="center"/>
          </w:tcPr>
          <w:p w14:paraId="1313EE50" w14:textId="77777777" w:rsidR="00D85AD4" w:rsidRDefault="00000000">
            <w:r>
              <w:rPr>
                <w:sz w:val="17"/>
              </w:rPr>
              <w:t>3</w:t>
            </w:r>
          </w:p>
        </w:tc>
        <w:tc>
          <w:tcPr>
            <w:tcW w:w="1824" w:type="dxa"/>
            <w:vAlign w:val="center"/>
          </w:tcPr>
          <w:p w14:paraId="7EAA3047" w14:textId="77777777" w:rsidR="00D85AD4" w:rsidRDefault="00000000">
            <w:r>
              <w:rPr>
                <w:sz w:val="17"/>
              </w:rPr>
              <w:t>High</w:t>
            </w:r>
          </w:p>
        </w:tc>
      </w:tr>
      <w:tr w:rsidR="00D85AD4" w14:paraId="22B822EF" w14:textId="77777777">
        <w:tc>
          <w:tcPr>
            <w:tcW w:w="1824" w:type="dxa"/>
            <w:vAlign w:val="center"/>
          </w:tcPr>
          <w:p w14:paraId="5A987703" w14:textId="77777777" w:rsidR="00D85AD4" w:rsidRDefault="00000000">
            <w:r>
              <w:rPr>
                <w:sz w:val="17"/>
              </w:rPr>
              <w:t>Sprint-2</w:t>
            </w:r>
          </w:p>
        </w:tc>
        <w:tc>
          <w:tcPr>
            <w:tcW w:w="1824" w:type="dxa"/>
            <w:vAlign w:val="center"/>
          </w:tcPr>
          <w:p w14:paraId="261A86A8" w14:textId="77777777" w:rsidR="00D85AD4" w:rsidRDefault="00000000">
            <w:r>
              <w:rPr>
                <w:sz w:val="17"/>
              </w:rPr>
              <w:t>Testing &amp; Evidence</w:t>
            </w:r>
          </w:p>
        </w:tc>
        <w:tc>
          <w:tcPr>
            <w:tcW w:w="1824" w:type="dxa"/>
            <w:vAlign w:val="center"/>
          </w:tcPr>
          <w:p w14:paraId="62ACA954" w14:textId="77777777" w:rsidR="00D85AD4" w:rsidRDefault="00000000">
            <w:r>
              <w:rPr>
                <w:sz w:val="17"/>
              </w:rPr>
              <w:t>USN-8</w:t>
            </w:r>
          </w:p>
        </w:tc>
        <w:tc>
          <w:tcPr>
            <w:tcW w:w="1824" w:type="dxa"/>
            <w:vAlign w:val="center"/>
          </w:tcPr>
          <w:p w14:paraId="14E8F49A" w14:textId="77777777" w:rsidR="00D85AD4" w:rsidRDefault="00000000">
            <w:r>
              <w:rPr>
                <w:sz w:val="16"/>
              </w:rPr>
              <w:t>As a project team, we can document functional test results for all implemented Incident controls.</w:t>
            </w:r>
          </w:p>
        </w:tc>
        <w:tc>
          <w:tcPr>
            <w:tcW w:w="1824" w:type="dxa"/>
            <w:vAlign w:val="center"/>
          </w:tcPr>
          <w:p w14:paraId="47FC7FCD" w14:textId="77777777" w:rsidR="00D85AD4" w:rsidRDefault="00000000">
            <w:r>
              <w:rPr>
                <w:sz w:val="17"/>
              </w:rPr>
              <w:t>3</w:t>
            </w:r>
          </w:p>
        </w:tc>
        <w:tc>
          <w:tcPr>
            <w:tcW w:w="1824" w:type="dxa"/>
            <w:vAlign w:val="center"/>
          </w:tcPr>
          <w:p w14:paraId="3CBFBCBB" w14:textId="77777777" w:rsidR="00D85AD4" w:rsidRDefault="00000000">
            <w:r>
              <w:rPr>
                <w:sz w:val="17"/>
              </w:rPr>
              <w:t>High</w:t>
            </w:r>
          </w:p>
        </w:tc>
      </w:tr>
    </w:tbl>
    <w:p w14:paraId="0D20EBDE" w14:textId="2BD40E6F" w:rsidR="00D85AD4" w:rsidRDefault="00000000">
      <w:pPr>
        <w:spacing w:before="60"/>
      </w:pPr>
      <w:r>
        <w:rPr>
          <w:b/>
          <w:sz w:val="21"/>
        </w:rPr>
        <w:t>Team Members: Vishnu Raj, Lokeshwaran, Sandeep, Gowtham</w:t>
      </w:r>
      <w:r w:rsidR="00D97323">
        <w:rPr>
          <w:b/>
          <w:sz w:val="21"/>
        </w:rPr>
        <w:t>, Arun Allwin Raja</w:t>
      </w:r>
    </w:p>
    <w:p w14:paraId="43054A3D" w14:textId="77777777" w:rsidR="00D85AD4" w:rsidRDefault="00000000">
      <w:r>
        <w:br w:type="page"/>
      </w:r>
    </w:p>
    <w:p w14:paraId="3CFDCE8B" w14:textId="77777777" w:rsidR="00D85AD4" w:rsidRDefault="00000000">
      <w:pPr>
        <w:spacing w:before="60" w:after="40"/>
      </w:pPr>
      <w:r>
        <w:rPr>
          <w:b/>
          <w:sz w:val="26"/>
        </w:rPr>
        <w:lastRenderedPageBreak/>
        <w:t>Project Tracker, Velocity &amp; Burndown Chart: (4 Marks)</w:t>
      </w:r>
    </w:p>
    <w:tbl>
      <w:tblPr>
        <w:tblStyle w:val="TableGrid"/>
        <w:tblW w:w="0" w:type="auto"/>
        <w:tblLook w:val="04A0" w:firstRow="1" w:lastRow="0" w:firstColumn="1" w:lastColumn="0" w:noHBand="0" w:noVBand="1"/>
      </w:tblPr>
      <w:tblGrid>
        <w:gridCol w:w="1562"/>
        <w:gridCol w:w="1562"/>
        <w:gridCol w:w="1562"/>
        <w:gridCol w:w="1562"/>
        <w:gridCol w:w="1562"/>
        <w:gridCol w:w="1562"/>
        <w:gridCol w:w="1562"/>
      </w:tblGrid>
      <w:tr w:rsidR="00D85AD4" w:rsidRPr="00D97323" w14:paraId="38C01DF0" w14:textId="77777777">
        <w:tc>
          <w:tcPr>
            <w:tcW w:w="1563" w:type="dxa"/>
            <w:shd w:val="clear" w:color="auto" w:fill="D9EAF7"/>
            <w:vAlign w:val="center"/>
          </w:tcPr>
          <w:p w14:paraId="6FE96FCD" w14:textId="77777777" w:rsidR="00D85AD4" w:rsidRPr="00D97323" w:rsidRDefault="00000000">
            <w:pPr>
              <w:jc w:val="center"/>
              <w:rPr>
                <w:sz w:val="20"/>
                <w:szCs w:val="20"/>
              </w:rPr>
            </w:pPr>
            <w:r w:rsidRPr="00D97323">
              <w:rPr>
                <w:b/>
                <w:sz w:val="20"/>
                <w:szCs w:val="20"/>
              </w:rPr>
              <w:t>Sprint</w:t>
            </w:r>
          </w:p>
        </w:tc>
        <w:tc>
          <w:tcPr>
            <w:tcW w:w="1563" w:type="dxa"/>
            <w:shd w:val="clear" w:color="auto" w:fill="D9EAF7"/>
            <w:vAlign w:val="center"/>
          </w:tcPr>
          <w:p w14:paraId="69730C59" w14:textId="77777777" w:rsidR="00D85AD4" w:rsidRPr="00D97323" w:rsidRDefault="00000000">
            <w:pPr>
              <w:jc w:val="center"/>
              <w:rPr>
                <w:sz w:val="20"/>
                <w:szCs w:val="20"/>
              </w:rPr>
            </w:pPr>
            <w:r w:rsidRPr="00D97323">
              <w:rPr>
                <w:b/>
                <w:sz w:val="20"/>
                <w:szCs w:val="20"/>
              </w:rPr>
              <w:t>Total Story Points</w:t>
            </w:r>
          </w:p>
        </w:tc>
        <w:tc>
          <w:tcPr>
            <w:tcW w:w="1563" w:type="dxa"/>
            <w:shd w:val="clear" w:color="auto" w:fill="D9EAF7"/>
            <w:vAlign w:val="center"/>
          </w:tcPr>
          <w:p w14:paraId="7DAD9C5A" w14:textId="77777777" w:rsidR="00D85AD4" w:rsidRPr="00D97323" w:rsidRDefault="00000000">
            <w:pPr>
              <w:jc w:val="center"/>
              <w:rPr>
                <w:sz w:val="20"/>
                <w:szCs w:val="20"/>
              </w:rPr>
            </w:pPr>
            <w:r w:rsidRPr="00D97323">
              <w:rPr>
                <w:b/>
                <w:sz w:val="20"/>
                <w:szCs w:val="20"/>
              </w:rPr>
              <w:t>Duration</w:t>
            </w:r>
          </w:p>
        </w:tc>
        <w:tc>
          <w:tcPr>
            <w:tcW w:w="1563" w:type="dxa"/>
            <w:shd w:val="clear" w:color="auto" w:fill="D9EAF7"/>
            <w:vAlign w:val="center"/>
          </w:tcPr>
          <w:p w14:paraId="085429BA" w14:textId="77777777" w:rsidR="00D85AD4" w:rsidRPr="00D97323" w:rsidRDefault="00000000">
            <w:pPr>
              <w:jc w:val="center"/>
              <w:rPr>
                <w:sz w:val="20"/>
                <w:szCs w:val="20"/>
              </w:rPr>
            </w:pPr>
            <w:r w:rsidRPr="00D97323">
              <w:rPr>
                <w:b/>
                <w:sz w:val="20"/>
                <w:szCs w:val="20"/>
              </w:rPr>
              <w:t>Sprint Start Date</w:t>
            </w:r>
          </w:p>
        </w:tc>
        <w:tc>
          <w:tcPr>
            <w:tcW w:w="1563" w:type="dxa"/>
            <w:shd w:val="clear" w:color="auto" w:fill="D9EAF7"/>
            <w:vAlign w:val="center"/>
          </w:tcPr>
          <w:p w14:paraId="1FD16FF5" w14:textId="77777777" w:rsidR="00D85AD4" w:rsidRPr="00D97323" w:rsidRDefault="00000000">
            <w:pPr>
              <w:jc w:val="center"/>
              <w:rPr>
                <w:sz w:val="20"/>
                <w:szCs w:val="20"/>
              </w:rPr>
            </w:pPr>
            <w:r w:rsidRPr="00D97323">
              <w:rPr>
                <w:b/>
                <w:sz w:val="20"/>
                <w:szCs w:val="20"/>
              </w:rPr>
              <w:t>Sprint End Date (Planned)</w:t>
            </w:r>
          </w:p>
        </w:tc>
        <w:tc>
          <w:tcPr>
            <w:tcW w:w="1563" w:type="dxa"/>
            <w:shd w:val="clear" w:color="auto" w:fill="D9EAF7"/>
            <w:vAlign w:val="center"/>
          </w:tcPr>
          <w:p w14:paraId="40C0C400" w14:textId="77777777" w:rsidR="00D85AD4" w:rsidRPr="00D97323" w:rsidRDefault="00000000">
            <w:pPr>
              <w:jc w:val="center"/>
              <w:rPr>
                <w:sz w:val="20"/>
                <w:szCs w:val="20"/>
              </w:rPr>
            </w:pPr>
            <w:r w:rsidRPr="00D97323">
              <w:rPr>
                <w:b/>
                <w:sz w:val="20"/>
                <w:szCs w:val="20"/>
              </w:rPr>
              <w:t>Story Points Completed (as on Planned End Date)</w:t>
            </w:r>
          </w:p>
        </w:tc>
        <w:tc>
          <w:tcPr>
            <w:tcW w:w="1563" w:type="dxa"/>
            <w:shd w:val="clear" w:color="auto" w:fill="D9EAF7"/>
            <w:vAlign w:val="center"/>
          </w:tcPr>
          <w:p w14:paraId="3E2BFE1B" w14:textId="77777777" w:rsidR="00D85AD4" w:rsidRPr="00D97323" w:rsidRDefault="00000000">
            <w:pPr>
              <w:jc w:val="center"/>
              <w:rPr>
                <w:sz w:val="20"/>
                <w:szCs w:val="20"/>
              </w:rPr>
            </w:pPr>
            <w:r w:rsidRPr="00D97323">
              <w:rPr>
                <w:b/>
                <w:sz w:val="20"/>
                <w:szCs w:val="20"/>
              </w:rPr>
              <w:t>Sprint Release Date (Actual)</w:t>
            </w:r>
          </w:p>
        </w:tc>
      </w:tr>
      <w:tr w:rsidR="00D85AD4" w:rsidRPr="00D97323" w14:paraId="200802D3" w14:textId="77777777">
        <w:tc>
          <w:tcPr>
            <w:tcW w:w="1563" w:type="dxa"/>
            <w:vAlign w:val="center"/>
          </w:tcPr>
          <w:p w14:paraId="3D4948A5" w14:textId="77777777" w:rsidR="00D85AD4" w:rsidRPr="00D97323" w:rsidRDefault="00000000">
            <w:pPr>
              <w:jc w:val="center"/>
              <w:rPr>
                <w:sz w:val="20"/>
                <w:szCs w:val="20"/>
              </w:rPr>
            </w:pPr>
            <w:r w:rsidRPr="00D97323">
              <w:rPr>
                <w:sz w:val="20"/>
                <w:szCs w:val="20"/>
              </w:rPr>
              <w:t>Sprint-1</w:t>
            </w:r>
          </w:p>
        </w:tc>
        <w:tc>
          <w:tcPr>
            <w:tcW w:w="1563" w:type="dxa"/>
            <w:vAlign w:val="center"/>
          </w:tcPr>
          <w:p w14:paraId="3F74AE38" w14:textId="77777777" w:rsidR="00D85AD4" w:rsidRPr="00D97323" w:rsidRDefault="00000000">
            <w:pPr>
              <w:jc w:val="center"/>
              <w:rPr>
                <w:sz w:val="20"/>
                <w:szCs w:val="20"/>
              </w:rPr>
            </w:pPr>
            <w:r w:rsidRPr="00D97323">
              <w:rPr>
                <w:sz w:val="20"/>
                <w:szCs w:val="20"/>
              </w:rPr>
              <w:t>11</w:t>
            </w:r>
          </w:p>
        </w:tc>
        <w:tc>
          <w:tcPr>
            <w:tcW w:w="1563" w:type="dxa"/>
            <w:vAlign w:val="center"/>
          </w:tcPr>
          <w:p w14:paraId="7A4C70BC" w14:textId="77777777" w:rsidR="00D85AD4" w:rsidRPr="00D97323" w:rsidRDefault="00000000">
            <w:pPr>
              <w:jc w:val="center"/>
              <w:rPr>
                <w:sz w:val="20"/>
                <w:szCs w:val="20"/>
              </w:rPr>
            </w:pPr>
            <w:r w:rsidRPr="00D97323">
              <w:rPr>
                <w:sz w:val="20"/>
                <w:szCs w:val="20"/>
              </w:rPr>
              <w:t>6 Days</w:t>
            </w:r>
          </w:p>
        </w:tc>
        <w:tc>
          <w:tcPr>
            <w:tcW w:w="1563" w:type="dxa"/>
            <w:vAlign w:val="center"/>
          </w:tcPr>
          <w:p w14:paraId="618DC6B1" w14:textId="77777777" w:rsidR="00D85AD4" w:rsidRPr="00D97323" w:rsidRDefault="00000000">
            <w:pPr>
              <w:jc w:val="center"/>
              <w:rPr>
                <w:sz w:val="20"/>
                <w:szCs w:val="20"/>
              </w:rPr>
            </w:pPr>
            <w:r w:rsidRPr="00D97323">
              <w:rPr>
                <w:sz w:val="20"/>
                <w:szCs w:val="20"/>
              </w:rPr>
              <w:t>21 Sep 2026</w:t>
            </w:r>
          </w:p>
        </w:tc>
        <w:tc>
          <w:tcPr>
            <w:tcW w:w="1563" w:type="dxa"/>
            <w:vAlign w:val="center"/>
          </w:tcPr>
          <w:p w14:paraId="170C71CF" w14:textId="77777777" w:rsidR="00D85AD4" w:rsidRPr="00D97323" w:rsidRDefault="00000000">
            <w:pPr>
              <w:jc w:val="center"/>
              <w:rPr>
                <w:sz w:val="20"/>
                <w:szCs w:val="20"/>
              </w:rPr>
            </w:pPr>
            <w:r w:rsidRPr="00D97323">
              <w:rPr>
                <w:sz w:val="20"/>
                <w:szCs w:val="20"/>
              </w:rPr>
              <w:t>26 Sep 2026</w:t>
            </w:r>
          </w:p>
        </w:tc>
        <w:tc>
          <w:tcPr>
            <w:tcW w:w="1563" w:type="dxa"/>
            <w:vAlign w:val="center"/>
          </w:tcPr>
          <w:p w14:paraId="5376CF31" w14:textId="77777777" w:rsidR="00D85AD4" w:rsidRPr="00D97323" w:rsidRDefault="00000000">
            <w:pPr>
              <w:jc w:val="center"/>
              <w:rPr>
                <w:sz w:val="20"/>
                <w:szCs w:val="20"/>
              </w:rPr>
            </w:pPr>
            <w:r w:rsidRPr="00D97323">
              <w:rPr>
                <w:sz w:val="20"/>
                <w:szCs w:val="20"/>
              </w:rPr>
              <w:t>11</w:t>
            </w:r>
          </w:p>
        </w:tc>
        <w:tc>
          <w:tcPr>
            <w:tcW w:w="1563" w:type="dxa"/>
            <w:vAlign w:val="center"/>
          </w:tcPr>
          <w:p w14:paraId="0FF75F19" w14:textId="77777777" w:rsidR="00D85AD4" w:rsidRPr="00D97323" w:rsidRDefault="00000000">
            <w:pPr>
              <w:jc w:val="center"/>
              <w:rPr>
                <w:sz w:val="20"/>
                <w:szCs w:val="20"/>
              </w:rPr>
            </w:pPr>
            <w:r w:rsidRPr="00D97323">
              <w:rPr>
                <w:sz w:val="20"/>
                <w:szCs w:val="20"/>
              </w:rPr>
              <w:t>26 Sep 2026</w:t>
            </w:r>
          </w:p>
        </w:tc>
      </w:tr>
      <w:tr w:rsidR="00D85AD4" w:rsidRPr="00D97323" w14:paraId="51448D39" w14:textId="77777777">
        <w:tc>
          <w:tcPr>
            <w:tcW w:w="1563" w:type="dxa"/>
            <w:vAlign w:val="center"/>
          </w:tcPr>
          <w:p w14:paraId="6E6109BA" w14:textId="77777777" w:rsidR="00D85AD4" w:rsidRPr="00D97323" w:rsidRDefault="00000000">
            <w:pPr>
              <w:jc w:val="center"/>
              <w:rPr>
                <w:sz w:val="20"/>
                <w:szCs w:val="20"/>
              </w:rPr>
            </w:pPr>
            <w:r w:rsidRPr="00D97323">
              <w:rPr>
                <w:sz w:val="20"/>
                <w:szCs w:val="20"/>
              </w:rPr>
              <w:t>Sprint-2</w:t>
            </w:r>
          </w:p>
        </w:tc>
        <w:tc>
          <w:tcPr>
            <w:tcW w:w="1563" w:type="dxa"/>
            <w:vAlign w:val="center"/>
          </w:tcPr>
          <w:p w14:paraId="1BBF23CD" w14:textId="77777777" w:rsidR="00D85AD4" w:rsidRPr="00D97323" w:rsidRDefault="00000000">
            <w:pPr>
              <w:jc w:val="center"/>
              <w:rPr>
                <w:sz w:val="20"/>
                <w:szCs w:val="20"/>
              </w:rPr>
            </w:pPr>
            <w:r w:rsidRPr="00D97323">
              <w:rPr>
                <w:sz w:val="20"/>
                <w:szCs w:val="20"/>
              </w:rPr>
              <w:t>12</w:t>
            </w:r>
          </w:p>
        </w:tc>
        <w:tc>
          <w:tcPr>
            <w:tcW w:w="1563" w:type="dxa"/>
            <w:vAlign w:val="center"/>
          </w:tcPr>
          <w:p w14:paraId="0ECD3370" w14:textId="77777777" w:rsidR="00D85AD4" w:rsidRPr="00D97323" w:rsidRDefault="00000000">
            <w:pPr>
              <w:jc w:val="center"/>
              <w:rPr>
                <w:sz w:val="20"/>
                <w:szCs w:val="20"/>
              </w:rPr>
            </w:pPr>
            <w:r w:rsidRPr="00D97323">
              <w:rPr>
                <w:sz w:val="20"/>
                <w:szCs w:val="20"/>
              </w:rPr>
              <w:t>6 Days</w:t>
            </w:r>
          </w:p>
        </w:tc>
        <w:tc>
          <w:tcPr>
            <w:tcW w:w="1563" w:type="dxa"/>
            <w:vAlign w:val="center"/>
          </w:tcPr>
          <w:p w14:paraId="713AF97F" w14:textId="77777777" w:rsidR="00D85AD4" w:rsidRPr="00D97323" w:rsidRDefault="00000000">
            <w:pPr>
              <w:jc w:val="center"/>
              <w:rPr>
                <w:sz w:val="20"/>
                <w:szCs w:val="20"/>
              </w:rPr>
            </w:pPr>
            <w:r w:rsidRPr="00D97323">
              <w:rPr>
                <w:sz w:val="20"/>
                <w:szCs w:val="20"/>
              </w:rPr>
              <w:t>28 Sep 2026</w:t>
            </w:r>
          </w:p>
        </w:tc>
        <w:tc>
          <w:tcPr>
            <w:tcW w:w="1563" w:type="dxa"/>
            <w:vAlign w:val="center"/>
          </w:tcPr>
          <w:p w14:paraId="7E82649C" w14:textId="77777777" w:rsidR="00D85AD4" w:rsidRPr="00D97323" w:rsidRDefault="00000000">
            <w:pPr>
              <w:jc w:val="center"/>
              <w:rPr>
                <w:sz w:val="20"/>
                <w:szCs w:val="20"/>
              </w:rPr>
            </w:pPr>
            <w:r w:rsidRPr="00D97323">
              <w:rPr>
                <w:sz w:val="20"/>
                <w:szCs w:val="20"/>
              </w:rPr>
              <w:t>03 Oct 2026</w:t>
            </w:r>
          </w:p>
        </w:tc>
        <w:tc>
          <w:tcPr>
            <w:tcW w:w="1563" w:type="dxa"/>
            <w:vAlign w:val="center"/>
          </w:tcPr>
          <w:p w14:paraId="6B5AAF07" w14:textId="77777777" w:rsidR="00D85AD4" w:rsidRPr="00D97323" w:rsidRDefault="00000000">
            <w:pPr>
              <w:jc w:val="center"/>
              <w:rPr>
                <w:sz w:val="20"/>
                <w:szCs w:val="20"/>
              </w:rPr>
            </w:pPr>
            <w:r w:rsidRPr="00D97323">
              <w:rPr>
                <w:sz w:val="20"/>
                <w:szCs w:val="20"/>
              </w:rPr>
              <w:t>12</w:t>
            </w:r>
          </w:p>
        </w:tc>
        <w:tc>
          <w:tcPr>
            <w:tcW w:w="1563" w:type="dxa"/>
            <w:vAlign w:val="center"/>
          </w:tcPr>
          <w:p w14:paraId="10F99136" w14:textId="77777777" w:rsidR="00D85AD4" w:rsidRPr="00D97323" w:rsidRDefault="00000000">
            <w:pPr>
              <w:jc w:val="center"/>
              <w:rPr>
                <w:sz w:val="20"/>
                <w:szCs w:val="20"/>
              </w:rPr>
            </w:pPr>
            <w:r w:rsidRPr="00D97323">
              <w:rPr>
                <w:sz w:val="20"/>
                <w:szCs w:val="20"/>
              </w:rPr>
              <w:t>03 Oct 2026</w:t>
            </w:r>
          </w:p>
        </w:tc>
      </w:tr>
    </w:tbl>
    <w:p w14:paraId="4DEA9DEC" w14:textId="77777777" w:rsidR="00D85AD4" w:rsidRDefault="00000000">
      <w:pPr>
        <w:spacing w:before="60" w:after="40"/>
      </w:pPr>
      <w:r>
        <w:rPr>
          <w:b/>
          <w:sz w:val="26"/>
        </w:rPr>
        <w:t>Velocity:</w:t>
      </w:r>
    </w:p>
    <w:p w14:paraId="3CB934E3" w14:textId="77777777" w:rsidR="00D85AD4" w:rsidRDefault="00000000">
      <w:r>
        <w:t>Velocity is the amount of completed story-point work achieved by the team per sprint. For this project, two planned sprints contain 23 total story points.</w:t>
      </w:r>
    </w:p>
    <w:p w14:paraId="282EAD40" w14:textId="77777777" w:rsidR="00D85AD4" w:rsidRDefault="00000000">
      <w:r>
        <w:t>Total Story Points = 23   |   Number of Sprints = 2   |   Average Velocity = 23 / 2 = 11.5 Story Points per Sprint</w:t>
      </w:r>
    </w:p>
    <w:p w14:paraId="21B9405A" w14:textId="77777777" w:rsidR="00D85AD4" w:rsidRDefault="00000000">
      <w:r>
        <w:t>The planned team velocity for this project is 11.5 story points per sprint based on the project planning estimate.</w:t>
      </w:r>
    </w:p>
    <w:p w14:paraId="5AE676D7" w14:textId="77777777" w:rsidR="00D85AD4" w:rsidRDefault="00000000">
      <w:r>
        <w:br w:type="page"/>
      </w:r>
    </w:p>
    <w:p w14:paraId="5669EE25" w14:textId="77777777" w:rsidR="00D85AD4" w:rsidRDefault="00000000">
      <w:pPr>
        <w:spacing w:before="60" w:after="40"/>
      </w:pPr>
      <w:r>
        <w:rPr>
          <w:b/>
          <w:sz w:val="26"/>
        </w:rPr>
        <w:lastRenderedPageBreak/>
        <w:t>Burndown Chart:</w:t>
      </w:r>
    </w:p>
    <w:p w14:paraId="38E1EBB1" w14:textId="77777777" w:rsidR="00D85AD4" w:rsidRDefault="00000000">
      <w:r>
        <w:t>A burndown chart is a graphical representation of work left to do versus time. For this ServiceNow project, the chart tracks the remaining planned story points across the two development sprints.</w:t>
      </w:r>
    </w:p>
    <w:p w14:paraId="4E1BAE81" w14:textId="77777777" w:rsidR="00D85AD4" w:rsidRDefault="00000000">
      <w:r>
        <w:rPr>
          <w:noProof/>
        </w:rPr>
        <w:drawing>
          <wp:inline distT="0" distB="0" distL="0" distR="0" wp14:anchorId="5334541A" wp14:editId="198B5079">
            <wp:extent cx="6217920" cy="3730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chart.png"/>
                    <pic:cNvPicPr/>
                  </pic:nvPicPr>
                  <pic:blipFill>
                    <a:blip r:embed="rId8"/>
                    <a:stretch>
                      <a:fillRect/>
                    </a:stretch>
                  </pic:blipFill>
                  <pic:spPr>
                    <a:xfrm>
                      <a:off x="0" y="0"/>
                      <a:ext cx="6217920" cy="3730752"/>
                    </a:xfrm>
                    <a:prstGeom prst="rect">
                      <a:avLst/>
                    </a:prstGeom>
                  </pic:spPr>
                </pic:pic>
              </a:graphicData>
            </a:graphic>
          </wp:inline>
        </w:drawing>
      </w:r>
    </w:p>
    <w:p w14:paraId="17027677" w14:textId="77777777" w:rsidR="00D85AD4" w:rsidRDefault="00000000">
      <w:r>
        <w:t>The chart uses a planned starting workload of 23 story points and tracks the remaining work down to zero. The actual line represents the project work sequence used for the Incident UI Policy and Client Script implementation.</w:t>
      </w:r>
    </w:p>
    <w:p w14:paraId="54876069" w14:textId="77777777" w:rsidR="00D85AD4" w:rsidRDefault="00000000">
      <w:pPr>
        <w:spacing w:before="60" w:after="40"/>
      </w:pPr>
      <w:r>
        <w:rPr>
          <w:b/>
          <w:sz w:val="26"/>
        </w:rPr>
        <w:t>Planning Logic:</w:t>
      </w:r>
    </w:p>
    <w:p w14:paraId="688A8A49" w14:textId="77777777" w:rsidR="00D85AD4" w:rsidRDefault="00000000">
      <w:r>
        <w:t>Sprint = a fixed period in which the team works to complete a set of tasks. Epic = a larger functional requirement broken into smaller stories. Story = a small task that forms part of an Epic. Story Point = a relative estimate of the effort required to complete a story.</w:t>
      </w:r>
    </w:p>
    <w:p w14:paraId="25E8132C" w14:textId="77777777" w:rsidR="00D85AD4" w:rsidRDefault="00000000">
      <w:r>
        <w:t>Story-point scale used: 1, 2, 3, 5.</w:t>
      </w:r>
    </w:p>
    <w:sectPr w:rsidR="00D85AD4" w:rsidSect="00034616">
      <w:footerReference w:type="default" r:id="rId9"/>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6322" w14:textId="77777777" w:rsidR="00150BB6" w:rsidRDefault="00150BB6">
      <w:pPr>
        <w:spacing w:after="0" w:line="240" w:lineRule="auto"/>
      </w:pPr>
      <w:r>
        <w:separator/>
      </w:r>
    </w:p>
  </w:endnote>
  <w:endnote w:type="continuationSeparator" w:id="0">
    <w:p w14:paraId="4AB16E24" w14:textId="77777777" w:rsidR="00150BB6" w:rsidRDefault="00150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0E99" w14:textId="77777777" w:rsidR="00D85AD4" w:rsidRDefault="00000000">
    <w:pPr>
      <w:pStyle w:val="Footer"/>
      <w:jc w:val="center"/>
    </w:pPr>
    <w:r>
      <w:rPr>
        <w:sz w:val="16"/>
      </w:rPr>
      <w:t>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3ECD" w14:textId="77777777" w:rsidR="00150BB6" w:rsidRDefault="00150BB6">
      <w:pPr>
        <w:spacing w:after="0" w:line="240" w:lineRule="auto"/>
      </w:pPr>
      <w:r>
        <w:separator/>
      </w:r>
    </w:p>
  </w:footnote>
  <w:footnote w:type="continuationSeparator" w:id="0">
    <w:p w14:paraId="1D18E940" w14:textId="77777777" w:rsidR="00150BB6" w:rsidRDefault="00150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385954">
    <w:abstractNumId w:val="8"/>
  </w:num>
  <w:num w:numId="2" w16cid:durableId="1125389477">
    <w:abstractNumId w:val="6"/>
  </w:num>
  <w:num w:numId="3" w16cid:durableId="906964319">
    <w:abstractNumId w:val="5"/>
  </w:num>
  <w:num w:numId="4" w16cid:durableId="1156916829">
    <w:abstractNumId w:val="4"/>
  </w:num>
  <w:num w:numId="5" w16cid:durableId="509295279">
    <w:abstractNumId w:val="7"/>
  </w:num>
  <w:num w:numId="6" w16cid:durableId="211120262">
    <w:abstractNumId w:val="3"/>
  </w:num>
  <w:num w:numId="7" w16cid:durableId="1584993659">
    <w:abstractNumId w:val="2"/>
  </w:num>
  <w:num w:numId="8" w16cid:durableId="1394892300">
    <w:abstractNumId w:val="1"/>
  </w:num>
  <w:num w:numId="9" w16cid:durableId="140190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0BB6"/>
    <w:rsid w:val="0029639D"/>
    <w:rsid w:val="00326F90"/>
    <w:rsid w:val="005E34A3"/>
    <w:rsid w:val="00AA1D8D"/>
    <w:rsid w:val="00B47730"/>
    <w:rsid w:val="00CB0664"/>
    <w:rsid w:val="00D85AD4"/>
    <w:rsid w:val="00D97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8096C"/>
  <w14:defaultImageDpi w14:val="300"/>
  <w15:docId w15:val="{A96B942D-5FDA-4055-BCE4-A4534821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TNSDC0365</cp:lastModifiedBy>
  <cp:revision>2</cp:revision>
  <dcterms:created xsi:type="dcterms:W3CDTF">2026-10-01T05:32:00Z</dcterms:created>
  <dcterms:modified xsi:type="dcterms:W3CDTF">2026-10-01T05:32:00Z</dcterms:modified>
  <cp:category/>
</cp:coreProperties>
</file>